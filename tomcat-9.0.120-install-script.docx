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Tomcat 9.0.120 EC2 Installation Script</w:t>
      </w:r>
    </w:p>
    <w:p>
      <w:pPr>
        <w:spacing w:after="160"/>
      </w:pPr>
      <w:r>
        <w:t>Copy the script below exactly into a shell script (for example, tomcat-install.sh) and execute it on the EC2 instance. The commands are preserved as provided.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sudo -i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set -e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TOMCAT_VERSION=9.0.120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TOMCAT_DIR=/root/apache-tomcat-${TOMCAT_VERSION}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TOMCAT_TAR=apache-tomcat-${TOMCAT_VERSION}.tar.gz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TOMCAT_URL=https://dlcdn.apache.org/tomcat/tomcat-9/v${TOMCAT_VERSION}/bin/${TOMCAT_TAR}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yum install java-21-amazon-corretto -y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yum install git -y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cd /root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if [ ! -d "$TOMCAT_DIR" ]; then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rm -f "$TOMCAT_TAR"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wget "$TOMCAT_URL"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tar -xzf "$TOMCAT_TAR"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fi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cd "$TOMCAT_DIR"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cat &gt; conf/tomcat-users.xml &lt;&lt;'EOF'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&lt;tomcat-users xmlns="http://tomcat.apache.org/xml"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 xmlns:xsi="http://www.w3.org/2001/XMLSchema-instance"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 xsi:schemaLocation="http://tomcat.apache.org/xml tomcat-users.xsd"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          version="1.0"&gt;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&lt;role rolename="manager-gui"/&gt;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&lt;role rolename="manager-script"/&gt;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&lt;user username="tomcat" password="admin@123" roles="manager-gui,manager-script"/&gt;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&lt;/tomcat-users&gt;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EOF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sed -i '/RemoteCIDRValve/d' webapps/manager/META-INF/context.xml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sed -i '/RemoteAddrValve/d' webapps/manager/META-INF/context.xml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if ! pgrep -f "catalina.base=$TOMCAT_DIR" &gt; /dev/null; then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sh bin/startup.sh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fi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sleep 5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curl -u 'tomcat:admin@123' http://localhost:8080/manager/html/ &gt; /dev/null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"========================================"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"Tomcat installation completed successfully"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"Tomcat Version : $TOMCAT_VERSION"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"Tomcat Home    : $TOMCAT_DIR"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"Manager User   : tomcat"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"Manager Pass   : admin@123"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"Manager URL    : http://&lt;EC2-PUBLIC-IP&gt;:8080/manager/html"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echo "========================================"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